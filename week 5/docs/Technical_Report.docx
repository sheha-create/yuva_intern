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C41" w:rsidRDefault="009B3670">
      <w:pPr>
        <w:pStyle w:val="Title"/>
      </w:pPr>
      <w:r>
        <w:t xml:space="preserve">               </w:t>
      </w:r>
      <w:bookmarkStart w:id="0" w:name="_GoBack"/>
      <w:bookmarkEnd w:id="0"/>
      <w:r>
        <w:t>Technical Report</w:t>
      </w:r>
    </w:p>
    <w:p w:rsidR="00DE3C41" w:rsidRDefault="009B3670">
      <w:r>
        <w:t>A small-scale Single Page Application built with HTML, CSS, and plain JavaScript. Views change dynamically and URL hashes support browser history without full-page reloads.</w:t>
      </w:r>
    </w:p>
    <w:p w:rsidR="00DE3C41" w:rsidRDefault="009B3670">
      <w:pPr>
        <w:pStyle w:val="Heading1"/>
      </w:pPr>
      <w:r>
        <w:t>1. Project plan</w:t>
      </w:r>
    </w:p>
    <w:p w:rsidR="00DE3C41" w:rsidRDefault="009B3670">
      <w:pPr>
        <w:pStyle w:val="ListBullet"/>
      </w:pPr>
      <w:r>
        <w:t xml:space="preserve">Create one HTML shell with </w:t>
      </w:r>
      <w:r>
        <w:t>navigation, header, dynamic main region, and task dialog.</w:t>
      </w:r>
    </w:p>
    <w:p w:rsidR="00DE3C41" w:rsidRDefault="009B3670">
      <w:pPr>
        <w:pStyle w:val="ListBullet"/>
      </w:pPr>
      <w:r>
        <w:t>Create reusable responsive CSS components.</w:t>
      </w:r>
    </w:p>
    <w:p w:rsidR="00DE3C41" w:rsidRDefault="009B3670">
      <w:pPr>
        <w:pStyle w:val="ListBullet"/>
      </w:pPr>
      <w:r>
        <w:t>Implement hash routes for Dashboard, My tasks, Insights, and About.</w:t>
      </w:r>
    </w:p>
    <w:p w:rsidR="00DE3C41" w:rsidRDefault="009B3670">
      <w:pPr>
        <w:pStyle w:val="ListBullet"/>
      </w:pPr>
      <w:r>
        <w:t>Keep tasks in shared in-memory state and render route templates from that state.</w:t>
      </w:r>
    </w:p>
    <w:p w:rsidR="00DE3C41" w:rsidRDefault="009B3670">
      <w:pPr>
        <w:pStyle w:val="ListBullet"/>
      </w:pPr>
      <w:r>
        <w:t>Add de</w:t>
      </w:r>
      <w:r>
        <w:t>legated events, validation, safe text escaping, and browser history support.</w:t>
      </w:r>
    </w:p>
    <w:p w:rsidR="00DE3C41" w:rsidRDefault="009B3670">
      <w:pPr>
        <w:pStyle w:val="ListBullet"/>
      </w:pPr>
      <w:r>
        <w:t>Test routes, Back/Forward, task actions, errors, and mobile layout.</w:t>
      </w:r>
    </w:p>
    <w:p w:rsidR="00DE3C41" w:rsidRDefault="009B3670">
      <w:pPr>
        <w:pStyle w:val="Heading1"/>
      </w:pPr>
      <w:r>
        <w:t>2. Architecture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E3C41" w:rsidTr="00DE3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E3C41" w:rsidRDefault="009B3670">
            <w:r>
              <w:t>File</w:t>
            </w:r>
          </w:p>
        </w:tc>
        <w:tc>
          <w:tcPr>
            <w:tcW w:w="4320" w:type="dxa"/>
          </w:tcPr>
          <w:p w:rsidR="00DE3C41" w:rsidRDefault="009B36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DE3C41" w:rsidTr="00DE3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E3C41" w:rsidRDefault="009B3670">
            <w:r>
              <w:t>index.html</w:t>
            </w:r>
          </w:p>
        </w:tc>
        <w:tc>
          <w:tcPr>
            <w:tcW w:w="4320" w:type="dxa"/>
          </w:tcPr>
          <w:p w:rsidR="00DE3C41" w:rsidRDefault="009B3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Persistent shell, navigation, header, route container, task dia</w:t>
            </w:r>
            <w:r>
              <w:t>log.</w:t>
            </w:r>
          </w:p>
        </w:tc>
      </w:tr>
      <w:tr w:rsidR="00DE3C41" w:rsidTr="00DE3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E3C41" w:rsidRDefault="009B3670">
            <w:r>
              <w:t>css/styles.css</w:t>
            </w:r>
          </w:p>
        </w:tc>
        <w:tc>
          <w:tcPr>
            <w:tcW w:w="4320" w:type="dxa"/>
          </w:tcPr>
          <w:p w:rsidR="00DE3C41" w:rsidRDefault="009B3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tokens, layout, components, transitions, theme and responsive rules.</w:t>
            </w:r>
          </w:p>
        </w:tc>
      </w:tr>
      <w:tr w:rsidR="00DE3C41" w:rsidTr="00DE3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E3C41" w:rsidRDefault="009B3670">
            <w:r>
              <w:t>js/app.js</w:t>
            </w:r>
          </w:p>
        </w:tc>
        <w:tc>
          <w:tcPr>
            <w:tcW w:w="4320" w:type="dxa"/>
          </w:tcPr>
          <w:p w:rsidR="00DE3C41" w:rsidRDefault="009B3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Hash router, templates, state, event handling, rendering and theme toggle.</w:t>
            </w:r>
          </w:p>
        </w:tc>
      </w:tr>
    </w:tbl>
    <w:p w:rsidR="00DE3C41" w:rsidRDefault="009B3670">
      <w:pPr>
        <w:pStyle w:val="Heading1"/>
      </w:pPr>
      <w:r>
        <w:t>3. Dynamic content and state</w:t>
      </w:r>
    </w:p>
    <w:p w:rsidR="00DE3C41" w:rsidRDefault="009B3670">
      <w:pPr>
        <w:pStyle w:val="ListBullet"/>
      </w:pPr>
      <w:r>
        <w:t xml:space="preserve">Hash URLs trigger hashchange; JavaScript </w:t>
      </w:r>
      <w:r>
        <w:t>renders the selected template inside #view while the shell remains loaded.</w:t>
      </w:r>
    </w:p>
    <w:p w:rsidR="00DE3C41" w:rsidRDefault="009B3670">
      <w:pPr>
        <w:pStyle w:val="ListBullet"/>
      </w:pPr>
      <w:r>
        <w:t>Browser Back and Forward restore previous routes.</w:t>
      </w:r>
    </w:p>
    <w:p w:rsidR="00DE3C41" w:rsidRDefault="009B3670">
      <w:pPr>
        <w:pStyle w:val="ListBullet"/>
      </w:pPr>
      <w:r>
        <w:t>One shared tasks array keeps task lists and statistics synchronized.</w:t>
      </w:r>
    </w:p>
    <w:p w:rsidR="00DE3C41" w:rsidRDefault="009B3670">
      <w:pPr>
        <w:pStyle w:val="ListBullet"/>
      </w:pPr>
      <w:r>
        <w:t>Empty and duplicate names are rejected, and task titles are es</w:t>
      </w:r>
      <w:r>
        <w:t>caped before HTML insertion.</w:t>
      </w:r>
    </w:p>
    <w:p w:rsidR="00DE3C41" w:rsidRDefault="009B3670">
      <w:pPr>
        <w:pStyle w:val="Heading1"/>
      </w:pPr>
      <w:r>
        <w:t>4. Accessibility and design</w:t>
      </w:r>
    </w:p>
    <w:p w:rsidR="00DE3C41" w:rsidRDefault="009B3670">
      <w:pPr>
        <w:pStyle w:val="ListBullet"/>
      </w:pPr>
      <w:r>
        <w:t>Real links and aria-current identify the active route.</w:t>
      </w:r>
    </w:p>
    <w:p w:rsidR="00DE3C41" w:rsidRDefault="009B3670">
      <w:pPr>
        <w:pStyle w:val="ListBullet"/>
      </w:pPr>
      <w:r>
        <w:t>The main region uses aria-live and aria-busy; errors use role=alert.</w:t>
      </w:r>
    </w:p>
    <w:p w:rsidR="00DE3C41" w:rsidRDefault="009B3670">
      <w:pPr>
        <w:pStyle w:val="ListBullet"/>
      </w:pPr>
      <w:r>
        <w:t>Skip link, visible focus, labelled fields, responsive breakpoints, reduced-</w:t>
      </w:r>
      <w:r>
        <w:t>motion and forced-colors rules are included.</w:t>
      </w:r>
    </w:p>
    <w:p w:rsidR="00DE3C41" w:rsidRDefault="009B3670">
      <w:pPr>
        <w:pStyle w:val="Heading1"/>
      </w:pPr>
      <w:r>
        <w:lastRenderedPageBreak/>
        <w:t>5. Challenges and solutions</w:t>
      </w:r>
    </w:p>
    <w:p w:rsidR="00DE3C41" w:rsidRDefault="009B3670">
      <w:pPr>
        <w:pStyle w:val="ListBullet"/>
      </w:pPr>
      <w:r>
        <w:t>Hash routing changes views without full reloads.</w:t>
      </w:r>
    </w:p>
    <w:p w:rsidR="00DE3C41" w:rsidRDefault="009B3670">
      <w:pPr>
        <w:pStyle w:val="ListBullet"/>
      </w:pPr>
      <w:r>
        <w:t>Shared state keeps counts and lists consistent.</w:t>
      </w:r>
    </w:p>
    <w:p w:rsidR="00DE3C41" w:rsidRDefault="009B3670">
      <w:pPr>
        <w:pStyle w:val="ListBullet"/>
      </w:pPr>
      <w:r>
        <w:t>hashchange and popstate support browser history.</w:t>
      </w:r>
    </w:p>
    <w:p w:rsidR="00DE3C41" w:rsidRDefault="009B3670">
      <w:pPr>
        <w:pStyle w:val="ListBullet"/>
      </w:pPr>
      <w:r>
        <w:t>Escaping user input reduces HTML inje</w:t>
      </w:r>
      <w:r>
        <w:t>ction risk.</w:t>
      </w:r>
    </w:p>
    <w:p w:rsidR="00DE3C41" w:rsidRDefault="009B3670">
      <w:pPr>
        <w:pStyle w:val="ListBullet"/>
      </w:pPr>
      <w:r>
        <w:t>Invalid routes return to Dashboard; responsive CSS supports mobile.</w:t>
      </w:r>
    </w:p>
    <w:p w:rsidR="00DE3C41" w:rsidRDefault="009B3670">
      <w:pPr>
        <w:pStyle w:val="Heading1"/>
      </w:pPr>
      <w:r>
        <w:t>6. Run and test</w:t>
      </w:r>
    </w:p>
    <w:p w:rsidR="00DE3C41" w:rsidRDefault="009B3670">
      <w:pPr>
        <w:pStyle w:val="ListBullet"/>
      </w:pPr>
      <w:r>
        <w:t>Extract the ZIP and open index.html in a modern browser.</w:t>
      </w:r>
    </w:p>
    <w:p w:rsidR="00DE3C41" w:rsidRDefault="009B3670">
      <w:pPr>
        <w:pStyle w:val="ListBullet"/>
      </w:pPr>
      <w:r>
        <w:t>Click all routes and verify URL changes without full reloads; use Back and Forward.</w:t>
      </w:r>
    </w:p>
    <w:p w:rsidR="00DE3C41" w:rsidRDefault="009B3670">
      <w:pPr>
        <w:pStyle w:val="ListBullet"/>
      </w:pPr>
      <w:r>
        <w:t>Add, complete, sear</w:t>
      </w:r>
      <w:r>
        <w:t>ch, filter, and delete tasks.</w:t>
      </w:r>
    </w:p>
    <w:p w:rsidR="00DE3C41" w:rsidRDefault="009B3670">
      <w:pPr>
        <w:pStyle w:val="ListBullet"/>
      </w:pPr>
      <w:r>
        <w:t>Try empty and duplicate titles, toggle theme, and test keyboard navigation.</w:t>
      </w:r>
    </w:p>
    <w:p w:rsidR="00DE3C41" w:rsidRDefault="009B3670">
      <w:pPr>
        <w:pStyle w:val="ListBullet"/>
      </w:pPr>
      <w:r>
        <w:t>If needed, run python -m http.server 8000 and visit http://localhost:8000.</w:t>
      </w:r>
    </w:p>
    <w:p w:rsidR="00DE3C41" w:rsidRDefault="009B3670">
      <w:pPr>
        <w:pStyle w:val="Heading1"/>
      </w:pPr>
      <w:r>
        <w:t>7. Limitations and conclusion</w:t>
      </w:r>
    </w:p>
    <w:p w:rsidR="00DE3C41" w:rsidRDefault="009B3670">
      <w:pPr>
        <w:pStyle w:val="ListBullet"/>
      </w:pPr>
      <w:r>
        <w:t>Tasks reset after a full refresh. There is no</w:t>
      </w:r>
      <w:r>
        <w:t xml:space="preserve"> backend, authentication, API, or database.</w:t>
      </w:r>
    </w:p>
    <w:p w:rsidR="00DE3C41" w:rsidRDefault="009B3670">
      <w:pPr>
        <w:pStyle w:val="ListBullet"/>
      </w:pPr>
      <w:r>
        <w:t>The project has not been independently browser-tested in this environment; complete the checklist before submission.</w:t>
      </w:r>
    </w:p>
    <w:p w:rsidR="00DE3C41" w:rsidRDefault="009B3670">
      <w:pPr>
        <w:pStyle w:val="ListBullet"/>
      </w:pPr>
      <w:r>
        <w:t>The demo shows how a single shell renders views and maintains URL history without a framework.</w:t>
      </w:r>
    </w:p>
    <w:sectPr w:rsidR="00DE3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670"/>
    <w:rsid w:val="00AA1D8D"/>
    <w:rsid w:val="00B47730"/>
    <w:rsid w:val="00CB0664"/>
    <w:rsid w:val="00DE3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3B5D3"/>
  <w14:defaultImageDpi w14:val="300"/>
  <w15:docId w15:val="{8D199E9D-39EA-4236-A205-BF4B357F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6F4921-DE50-49B2-AB26-75BBDF96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2013-12-23T23:15:00Z</dcterms:created>
  <dcterms:modified xsi:type="dcterms:W3CDTF">2026-10-21T17:42:00Z</dcterms:modified>
  <cp:category/>
</cp:coreProperties>
</file>